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07C10"/>
          <w:sz w:val="36"/>
        </w:rPr>
        <w:t>CarerMeds — App Store Listing Content</w:t>
      </w:r>
    </w:p>
    <w:p>
      <w:pPr>
        <w:spacing w:after="320"/>
        <w:jc w:val="center"/>
      </w:pPr>
      <w:r>
        <w:rPr>
          <w:rFonts w:ascii="Arial" w:hAnsi="Arial"/>
          <w:b w:val="0"/>
          <w:color w:val="787878"/>
          <w:sz w:val="20"/>
        </w:rPr>
        <w:t>Ready to paste into App Store Connect</w:t>
      </w:r>
    </w:p>
    <w:p>
      <w:pPr>
        <w:spacing w:before="80" w:after="80"/>
        <w:pBdr>
          <w:bottom w:val="single" w:sz="4" w:space="1" w:color="CCCCCC"/>
        </w:pBdr>
      </w:pPr>
    </w:p>
    <w:p>
      <w:pPr>
        <w:spacing w:before="280" w:after="80"/>
      </w:pPr>
      <w:r>
        <w:rPr>
          <w:rFonts w:ascii="Arial" w:hAnsi="Arial"/>
          <w:b/>
          <w:color w:val="107C10"/>
          <w:sz w:val="28"/>
        </w:rPr>
        <w:t>1. App Identity</w:t>
      </w:r>
    </w:p>
    <w:p>
      <w:pPr>
        <w:spacing w:after="120"/>
      </w:pPr>
      <w:r>
        <w:rPr>
          <w:rFonts w:ascii="Arial" w:hAnsi="Arial"/>
          <w:b/>
          <w:color w:val="1E1E1E"/>
          <w:sz w:val="21"/>
        </w:rPr>
        <w:t xml:space="preserve">App Name:  </w:t>
      </w:r>
      <w:r>
        <w:rPr>
          <w:rFonts w:ascii="Arial" w:hAnsi="Arial"/>
          <w:b w:val="0"/>
          <w:color w:val="0050A0"/>
          <w:sz w:val="21"/>
        </w:rPr>
        <w:t>CarerMeds</w:t>
      </w:r>
    </w:p>
    <w:p>
      <w:pPr>
        <w:spacing w:after="40"/>
        <w:ind w:left="360"/>
      </w:pPr>
      <w:r>
        <w:rPr>
          <w:rFonts w:ascii="Arial" w:hAnsi="Arial"/>
          <w:b w:val="0"/>
          <w:color w:val="507850"/>
          <w:sz w:val="18"/>
        </w:rPr>
        <w:t xml:space="preserve"> (6/30 chars)</w:t>
      </w:r>
    </w:p>
    <w:p>
      <w:pPr>
        <w:spacing w:after="120"/>
      </w:pPr>
      <w:r>
        <w:rPr>
          <w:rFonts w:ascii="Arial" w:hAnsi="Arial"/>
          <w:b/>
          <w:color w:val="1E1E1E"/>
          <w:sz w:val="21"/>
        </w:rPr>
        <w:t xml:space="preserve">Subtitle:  </w:t>
      </w:r>
      <w:r>
        <w:rPr>
          <w:rFonts w:ascii="Arial" w:hAnsi="Arial"/>
          <w:b w:val="0"/>
          <w:color w:val="0050A0"/>
          <w:sz w:val="21"/>
        </w:rPr>
        <w:t>Family Medicine &amp; Rx Tracker</w:t>
      </w:r>
    </w:p>
    <w:p>
      <w:pPr>
        <w:spacing w:after="40"/>
        <w:ind w:left="360"/>
      </w:pPr>
      <w:r>
        <w:rPr>
          <w:rFonts w:ascii="Arial" w:hAnsi="Arial"/>
          <w:b w:val="0"/>
          <w:color w:val="507850"/>
          <w:sz w:val="18"/>
        </w:rPr>
        <w:t xml:space="preserve"> (28/30 chars)</w:t>
      </w:r>
    </w:p>
    <w:p>
      <w:pPr>
        <w:spacing w:after="120"/>
      </w:pPr>
      <w:r>
        <w:rPr>
          <w:rFonts w:ascii="Arial" w:hAnsi="Arial"/>
          <w:b/>
          <w:color w:val="1E1E1E"/>
          <w:sz w:val="21"/>
        </w:rPr>
        <w:t xml:space="preserve">Bundle ID:  </w:t>
      </w:r>
      <w:r>
        <w:rPr>
          <w:rFonts w:ascii="Arial" w:hAnsi="Arial"/>
          <w:b w:val="0"/>
          <w:color w:val="0050A0"/>
          <w:sz w:val="21"/>
        </w:rPr>
        <w:t>com.pradeep.carermeds</w:t>
      </w:r>
    </w:p>
    <w:p>
      <w:pPr>
        <w:spacing w:after="120"/>
      </w:pPr>
      <w:r>
        <w:rPr>
          <w:rFonts w:ascii="Arial" w:hAnsi="Arial"/>
          <w:b/>
          <w:color w:val="1E1E1E"/>
          <w:sz w:val="21"/>
        </w:rPr>
        <w:t xml:space="preserve">Primary Category:  </w:t>
      </w:r>
      <w:r>
        <w:rPr>
          <w:rFonts w:ascii="Arial" w:hAnsi="Arial"/>
          <w:b w:val="0"/>
          <w:color w:val="0050A0"/>
          <w:sz w:val="21"/>
        </w:rPr>
        <w:t>Medical</w:t>
      </w:r>
    </w:p>
    <w:p>
      <w:pPr>
        <w:spacing w:after="120"/>
      </w:pPr>
      <w:r>
        <w:rPr>
          <w:rFonts w:ascii="Arial" w:hAnsi="Arial"/>
          <w:b/>
          <w:color w:val="1E1E1E"/>
          <w:sz w:val="21"/>
        </w:rPr>
        <w:t xml:space="preserve">Secondary Category:  </w:t>
      </w:r>
      <w:r>
        <w:rPr>
          <w:rFonts w:ascii="Arial" w:hAnsi="Arial"/>
          <w:b w:val="0"/>
          <w:color w:val="0050A0"/>
          <w:sz w:val="21"/>
        </w:rPr>
        <w:t>Health &amp; Fitness</w:t>
      </w:r>
    </w:p>
    <w:p>
      <w:pPr>
        <w:spacing w:after="120"/>
      </w:pPr>
      <w:r>
        <w:rPr>
          <w:rFonts w:ascii="Arial" w:hAnsi="Arial"/>
          <w:b/>
          <w:color w:val="1E1E1E"/>
          <w:sz w:val="21"/>
        </w:rPr>
        <w:t xml:space="preserve">Content Rating:  </w:t>
      </w:r>
      <w:r>
        <w:rPr>
          <w:rFonts w:ascii="Arial" w:hAnsi="Arial"/>
          <w:b w:val="0"/>
          <w:color w:val="0050A0"/>
          <w:sz w:val="21"/>
        </w:rPr>
        <w:t>4+ (no objectionable content)</w:t>
      </w:r>
    </w:p>
    <w:p>
      <w:pPr>
        <w:spacing w:before="80" w:after="80"/>
        <w:pBdr>
          <w:bottom w:val="single" w:sz="4" w:space="1" w:color="CCCCCC"/>
        </w:pBdr>
      </w:pPr>
    </w:p>
    <w:p>
      <w:pPr>
        <w:spacing w:before="280" w:after="80"/>
      </w:pPr>
      <w:r>
        <w:rPr>
          <w:rFonts w:ascii="Arial" w:hAnsi="Arial"/>
          <w:b/>
          <w:color w:val="107C10"/>
          <w:sz w:val="28"/>
        </w:rPr>
        <w:t>2. App Description</w:t>
      </w:r>
    </w:p>
    <w:p>
      <w:pPr>
        <w:spacing w:after="80"/>
      </w:pPr>
      <w:r>
        <w:rPr>
          <w:rFonts w:ascii="Arial" w:hAnsi="Arial"/>
          <w:b w:val="0"/>
          <w:sz w:val="21"/>
        </w:rPr>
        <w:t>Caring for your family means staying on top of medications — expiry dates, dosages, prescription records, and knowing which family member needs what. CarerMeds makes it simple.</w:t>
        <w:br/>
        <w:br/>
        <w:t>TRACK MEDICINES WITH CONFIDENCE</w:t>
        <w:br/>
        <w:t>Log every medicine with its form, dosage, quantity, and expiry date. Attach a photo of the box so you always know exactly what to pick up at the pharmacy. CarerMeds flags medicines approaching expiry so nothing slips through unnoticed.</w:t>
        <w:br/>
        <w:br/>
        <w:t>SMART ALERTS, AUTOMATICALLY</w:t>
        <w:br/>
        <w:t>CarerMeds's alert engine monitors your medicine cabinet around the clock. You'll be notified when a medicine is expiring within 30 days (and again at 7 days), and when an opened medicine has been sitting too long — before it loses effectiveness.</w:t>
        <w:br/>
        <w:br/>
        <w:t>PRESCRIPTIONS IN ONE PLACE</w:t>
        <w:br/>
        <w:t>Record hospital visits and link medicines directly to the prescription that authorised them. No more hunting through folders or trying to remember which doctor prescribed what.</w:t>
        <w:br/>
        <w:br/>
        <w:t>MULTIPLE PATIENTS, ONE APP</w:t>
        <w:br/>
        <w:t>Managing medicines for parents, children, and yourself? CarerMeds handles multiple patient profiles in a single account. Each family member's medicines are clearly separated and colour-coded.</w:t>
        <w:br/>
        <w:br/>
        <w:t>WORKS OFFLINE TOO</w:t>
        <w:br/>
        <w:t>Your medicine data is always available, even without an internet connection. CarerMeds syncs securely when connectivity returns — a spotty signal never leaves you without the information you need.</w:t>
        <w:br/>
        <w:br/>
        <w:t>PRIVACY BY DESIGN</w:t>
        <w:br/>
        <w:t>All data is tied exclusively to your account — no other user can ever see your family's information. Photos are stored on your device and never uploaded to the cloud.</w:t>
        <w:br/>
        <w:br/>
        <w:t>DESIGNED FOR FAMILY CAREGIVERS</w:t>
        <w:br/>
        <w:t>CarerMeds was built for people managing medicines not just for themselves, but for parents, children, and loved ones. Everything about the app is designed to reduce the mental load of family health management.</w:t>
      </w:r>
    </w:p>
    <w:p>
      <w:pPr>
        <w:spacing w:after="40"/>
        <w:ind w:left="360"/>
      </w:pPr>
      <w:r>
        <w:rPr>
          <w:rFonts w:ascii="Arial" w:hAnsi="Arial"/>
          <w:b w:val="0"/>
          <w:color w:val="507850"/>
          <w:sz w:val="18"/>
        </w:rPr>
        <w:t>Description (1771/4000 chars)</w:t>
      </w:r>
    </w:p>
    <w:p>
      <w:pPr>
        <w:spacing w:before="80" w:after="80"/>
        <w:pBdr>
          <w:bottom w:val="single" w:sz="4" w:space="1" w:color="CCCCCC"/>
        </w:pBdr>
      </w:pPr>
    </w:p>
    <w:p>
      <w:pPr>
        <w:spacing w:before="280" w:after="80"/>
      </w:pPr>
      <w:r>
        <w:rPr>
          <w:rFonts w:ascii="Arial" w:hAnsi="Arial"/>
          <w:b/>
          <w:color w:val="107C10"/>
          <w:sz w:val="28"/>
        </w:rPr>
        <w:t>3. Keywords</w:t>
      </w:r>
    </w:p>
    <w:p>
      <w:pPr>
        <w:spacing w:after="80"/>
      </w:pPr>
      <w:r>
        <w:rPr>
          <w:rFonts w:ascii="Arial" w:hAnsi="Arial"/>
          <w:b w:val="0"/>
          <w:sz w:val="21"/>
        </w:rPr>
        <w:t>Paste the line below exactly as-is into the Keywords field:</w:t>
      </w:r>
    </w:p>
    <w:p>
      <w:pPr>
        <w:spacing w:after="80"/>
        <w:ind w:left="360"/>
      </w:pPr>
      <w:r>
        <w:rPr>
          <w:rFonts w:ascii="Arial" w:hAnsi="Arial"/>
          <w:b w:val="0"/>
          <w:color w:val="0050A0"/>
          <w:sz w:val="21"/>
        </w:rPr>
        <w:t>medicine,tracker,expiry,prescription,caregiver,family,pill,reminder,rx,alert,pharmacy</w:t>
      </w:r>
    </w:p>
    <w:p>
      <w:pPr>
        <w:spacing w:after="40"/>
        <w:ind w:left="360"/>
      </w:pPr>
      <w:r>
        <w:rPr>
          <w:rFonts w:ascii="Arial" w:hAnsi="Arial"/>
          <w:b w:val="0"/>
          <w:color w:val="507850"/>
          <w:sz w:val="18"/>
        </w:rPr>
        <w:t>Keywords (85/100 chars)</w:t>
      </w:r>
    </w:p>
    <w:p>
      <w:pPr>
        <w:spacing w:after="80"/>
        <w:ind w:left="360"/>
      </w:pPr>
      <w:r>
        <w:rPr>
          <w:rFonts w:ascii="Arial" w:hAnsi="Arial"/>
          <w:b w:val="0"/>
          <w:sz w:val="21"/>
        </w:rPr>
        <w:t>Tip: Do not repeat words already in the app name or subtitle — Apple ignores duplicates.</w:t>
      </w:r>
    </w:p>
    <w:p>
      <w:pPr>
        <w:spacing w:before="80" w:after="80"/>
        <w:pBdr>
          <w:bottom w:val="single" w:sz="4" w:space="1" w:color="CCCCCC"/>
        </w:pBdr>
      </w:pPr>
    </w:p>
    <w:p>
      <w:pPr>
        <w:spacing w:before="280" w:after="80"/>
      </w:pPr>
      <w:r>
        <w:rPr>
          <w:rFonts w:ascii="Arial" w:hAnsi="Arial"/>
          <w:b/>
          <w:color w:val="107C10"/>
          <w:sz w:val="28"/>
        </w:rPr>
        <w:t>4. What's New (Version Notes)</w:t>
      </w:r>
    </w:p>
    <w:p>
      <w:pPr>
        <w:spacing w:after="80"/>
      </w:pPr>
      <w:r>
        <w:rPr>
          <w:rFonts w:ascii="Arial" w:hAnsi="Arial"/>
          <w:b w:val="0"/>
          <w:sz w:val="21"/>
        </w:rPr>
        <w:t>Welcome to CarerMeds! Track medicines, prescriptions, and expiry alerts for your whole family — in one private, offline-ready app.</w:t>
      </w:r>
    </w:p>
    <w:p>
      <w:pPr>
        <w:spacing w:after="40"/>
        <w:ind w:left="360"/>
      </w:pPr>
      <w:r>
        <w:rPr>
          <w:rFonts w:ascii="Arial" w:hAnsi="Arial"/>
          <w:b w:val="0"/>
          <w:color w:val="507850"/>
          <w:sz w:val="18"/>
        </w:rPr>
        <w:t>What's New (127/4000 chars)</w:t>
      </w:r>
    </w:p>
    <w:p>
      <w:pPr>
        <w:spacing w:before="80" w:after="80"/>
        <w:pBdr>
          <w:bottom w:val="single" w:sz="4" w:space="1" w:color="CCCCCC"/>
        </w:pBdr>
      </w:pPr>
    </w:p>
    <w:p>
      <w:pPr>
        <w:spacing w:before="280" w:after="80"/>
      </w:pPr>
      <w:r>
        <w:rPr>
          <w:rFonts w:ascii="Arial" w:hAnsi="Arial"/>
          <w:b/>
          <w:color w:val="107C10"/>
          <w:sz w:val="28"/>
        </w:rPr>
        <w:t>5. URLs</w:t>
      </w:r>
    </w:p>
    <w:p>
      <w:pPr>
        <w:spacing w:after="120"/>
      </w:pPr>
      <w:r>
        <w:rPr>
          <w:rFonts w:ascii="Arial" w:hAnsi="Arial"/>
          <w:b/>
          <w:color w:val="1E1E1E"/>
          <w:sz w:val="21"/>
        </w:rPr>
        <w:t xml:space="preserve">Support URL:  </w:t>
      </w:r>
      <w:r>
        <w:rPr>
          <w:rFonts w:ascii="Arial" w:hAnsi="Arial"/>
          <w:b w:val="0"/>
          <w:color w:val="0050A0"/>
          <w:sz w:val="21"/>
        </w:rPr>
        <w:t>https://pradeepnswamy.github.io/medbox/support.html</w:t>
      </w:r>
      <w:r>
        <w:rPr>
          <w:rFonts w:ascii="Arial" w:hAnsi="Arial"/>
          <w:b w:val="0"/>
          <w:color w:val="828282"/>
          <w:sz w:val="18"/>
        </w:rPr>
        <w:t xml:space="preserve">   (create a simple support page on GitHub Pages)</w:t>
      </w:r>
    </w:p>
    <w:p>
      <w:pPr>
        <w:spacing w:after="120"/>
      </w:pPr>
      <w:r>
        <w:rPr>
          <w:rFonts w:ascii="Arial" w:hAnsi="Arial"/>
          <w:b/>
          <w:color w:val="1E1E1E"/>
          <w:sz w:val="21"/>
        </w:rPr>
        <w:t xml:space="preserve">Marketing URL:  </w:t>
      </w:r>
      <w:r>
        <w:rPr>
          <w:rFonts w:ascii="Arial" w:hAnsi="Arial"/>
          <w:b w:val="0"/>
          <w:color w:val="0050A0"/>
          <w:sz w:val="21"/>
        </w:rPr>
        <w:t>https://pradeepnswamy.github.io/medbox/</w:t>
      </w:r>
      <w:r>
        <w:rPr>
          <w:rFonts w:ascii="Arial" w:hAnsi="Arial"/>
          <w:b w:val="0"/>
          <w:color w:val="828282"/>
          <w:sz w:val="18"/>
        </w:rPr>
        <w:t xml:space="preserve">   (optional — your repo GitHub Pages homepage)</w:t>
      </w:r>
    </w:p>
    <w:p>
      <w:pPr>
        <w:spacing w:after="120"/>
      </w:pPr>
      <w:r>
        <w:rPr>
          <w:rFonts w:ascii="Arial" w:hAnsi="Arial"/>
          <w:b/>
          <w:color w:val="1E1E1E"/>
          <w:sz w:val="21"/>
        </w:rPr>
        <w:t xml:space="preserve">Privacy Policy URL:  </w:t>
      </w:r>
      <w:r>
        <w:rPr>
          <w:rFonts w:ascii="Arial" w:hAnsi="Arial"/>
          <w:b w:val="0"/>
          <w:color w:val="0050A0"/>
          <w:sz w:val="21"/>
        </w:rPr>
        <w:t>https://pradeepnswamy.github.io/medbox/privacy.html</w:t>
      </w:r>
      <w:r>
        <w:rPr>
          <w:rFonts w:ascii="Arial" w:hAnsi="Arial"/>
          <w:b w:val="0"/>
          <w:color w:val="828282"/>
          <w:sz w:val="18"/>
        </w:rPr>
        <w:t xml:space="preserve">   (REQUIRED — see Privacy Policy file)</w:t>
      </w:r>
    </w:p>
    <w:p>
      <w:pPr>
        <w:spacing w:before="80" w:after="80"/>
        <w:pBdr>
          <w:bottom w:val="single" w:sz="4" w:space="1" w:color="CCCCCC"/>
        </w:pBdr>
      </w:pPr>
    </w:p>
    <w:p>
      <w:pPr>
        <w:spacing w:before="280" w:after="80"/>
      </w:pPr>
      <w:r>
        <w:rPr>
          <w:rFonts w:ascii="Arial" w:hAnsi="Arial"/>
          <w:b/>
          <w:color w:val="107C10"/>
          <w:sz w:val="28"/>
        </w:rPr>
        <w:t>6. App Review Information</w:t>
      </w:r>
    </w:p>
    <w:p>
      <w:pPr>
        <w:spacing w:after="80"/>
      </w:pPr>
      <w:r>
        <w:rPr>
          <w:rFonts w:ascii="Arial" w:hAnsi="Arial"/>
          <w:b w:val="0"/>
          <w:sz w:val="21"/>
        </w:rPr>
        <w:t>Apple reviewers need a test account to log in. Create a dedicated test account in Firebase before submitting.</w:t>
      </w:r>
    </w:p>
    <w:p>
      <w:pPr>
        <w:spacing w:after="120"/>
      </w:pPr>
      <w:r>
        <w:rPr>
          <w:rFonts w:ascii="Arial" w:hAnsi="Arial"/>
          <w:b/>
          <w:color w:val="1E1E1E"/>
          <w:sz w:val="21"/>
        </w:rPr>
        <w:t xml:space="preserve">Demo Email:  </w:t>
      </w:r>
      <w:r>
        <w:rPr>
          <w:rFonts w:ascii="Arial" w:hAnsi="Arial"/>
          <w:b w:val="0"/>
          <w:color w:val="0050A0"/>
          <w:sz w:val="21"/>
        </w:rPr>
        <w:t>carermeds.review@gmail.com</w:t>
      </w:r>
      <w:r>
        <w:rPr>
          <w:rFonts w:ascii="Arial" w:hAnsi="Arial"/>
          <w:b w:val="0"/>
          <w:color w:val="828282"/>
          <w:sz w:val="18"/>
        </w:rPr>
        <w:t xml:space="preserve">   (create this Gmail + Firebase account)</w:t>
      </w:r>
    </w:p>
    <w:p>
      <w:pPr>
        <w:spacing w:after="120"/>
      </w:pPr>
      <w:r>
        <w:rPr>
          <w:rFonts w:ascii="Arial" w:hAnsi="Arial"/>
          <w:b/>
          <w:color w:val="1E1E1E"/>
          <w:sz w:val="21"/>
        </w:rPr>
        <w:t xml:space="preserve">Demo Password:  </w:t>
      </w:r>
      <w:r>
        <w:rPr>
          <w:rFonts w:ascii="Arial" w:hAnsi="Arial"/>
          <w:b w:val="0"/>
          <w:color w:val="0050A0"/>
          <w:sz w:val="21"/>
        </w:rPr>
        <w:t>CarerMedsReview2025!</w:t>
      </w:r>
    </w:p>
    <w:p>
      <w:pPr>
        <w:spacing w:after="120"/>
      </w:pPr>
      <w:r>
        <w:rPr>
          <w:rFonts w:ascii="Arial" w:hAnsi="Arial"/>
          <w:b/>
          <w:color w:val="1E1E1E"/>
          <w:sz w:val="21"/>
        </w:rPr>
        <w:t xml:space="preserve">Review Notes:  </w:t>
      </w:r>
      <w:r>
        <w:rPr>
          <w:rFonts w:ascii="Arial" w:hAnsi="Arial"/>
          <w:b w:val="0"/>
          <w:color w:val="0050A0"/>
          <w:sz w:val="21"/>
        </w:rPr>
        <w:t>This app requires a Firebase email/password login. Use the credentials above to access a pre-populated test account. All data is stored per-user in Firestore. Notifications require a physical device.</w:t>
      </w:r>
    </w:p>
    <w:p>
      <w:pPr>
        <w:spacing w:before="80" w:after="80"/>
        <w:pBdr>
          <w:bottom w:val="single" w:sz="4" w:space="1" w:color="CCCCCC"/>
        </w:pBdr>
      </w:pPr>
    </w:p>
    <w:p>
      <w:pPr>
        <w:spacing w:before="280" w:after="80"/>
      </w:pPr>
      <w:r>
        <w:rPr>
          <w:rFonts w:ascii="Arial" w:hAnsi="Arial"/>
          <w:b/>
          <w:color w:val="107C10"/>
          <w:sz w:val="28"/>
        </w:rPr>
        <w:t>7. Version &amp; Build</w:t>
      </w:r>
    </w:p>
    <w:p>
      <w:pPr>
        <w:spacing w:after="120"/>
      </w:pPr>
      <w:r>
        <w:rPr>
          <w:rFonts w:ascii="Arial" w:hAnsi="Arial"/>
          <w:b/>
          <w:color w:val="1E1E1E"/>
          <w:sz w:val="21"/>
        </w:rPr>
        <w:t xml:space="preserve">Version Number:  </w:t>
      </w:r>
      <w:r>
        <w:rPr>
          <w:rFonts w:ascii="Arial" w:hAnsi="Arial"/>
          <w:b w:val="0"/>
          <w:color w:val="0050A0"/>
          <w:sz w:val="21"/>
        </w:rPr>
        <w:t>1.0.0</w:t>
      </w:r>
      <w:r>
        <w:rPr>
          <w:rFonts w:ascii="Arial" w:hAnsi="Arial"/>
          <w:b w:val="0"/>
          <w:color w:val="828282"/>
          <w:sz w:val="18"/>
        </w:rPr>
        <w:t xml:space="preserve">   (must match CFBundleShortVersionString in Info.plist)</w:t>
      </w:r>
    </w:p>
    <w:p>
      <w:pPr>
        <w:spacing w:after="120"/>
      </w:pPr>
      <w:r>
        <w:rPr>
          <w:rFonts w:ascii="Arial" w:hAnsi="Arial"/>
          <w:b/>
          <w:color w:val="1E1E1E"/>
          <w:sz w:val="21"/>
        </w:rPr>
        <w:t xml:space="preserve">Build Number:  </w:t>
      </w:r>
      <w:r>
        <w:rPr>
          <w:rFonts w:ascii="Arial" w:hAnsi="Arial"/>
          <w:b w:val="0"/>
          <w:color w:val="0050A0"/>
          <w:sz w:val="21"/>
        </w:rPr>
        <w:t>1</w:t>
      </w:r>
      <w:r>
        <w:rPr>
          <w:rFonts w:ascii="Arial" w:hAnsi="Arial"/>
          <w:b w:val="0"/>
          <w:color w:val="828282"/>
          <w:sz w:val="18"/>
        </w:rPr>
        <w:t xml:space="preserve">   (must match CFBundleVersion — increment on every upload)</w:t>
      </w:r>
    </w:p>
    <w:p>
      <w:pPr>
        <w:spacing w:after="120"/>
      </w:pPr>
      <w:r>
        <w:rPr>
          <w:rFonts w:ascii="Arial" w:hAnsi="Arial"/>
          <w:b/>
          <w:color w:val="1E1E1E"/>
          <w:sz w:val="21"/>
        </w:rPr>
        <w:t xml:space="preserve">Copyright:  </w:t>
      </w:r>
      <w:r>
        <w:rPr>
          <w:rFonts w:ascii="Arial" w:hAnsi="Arial"/>
          <w:b w:val="0"/>
          <w:color w:val="0050A0"/>
          <w:sz w:val="21"/>
        </w:rPr>
        <w:t>© 2025 Pradeep</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