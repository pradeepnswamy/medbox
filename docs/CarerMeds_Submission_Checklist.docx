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057850"/>
          <w:sz w:val="36"/>
        </w:rPr>
        <w:t>CarerMeds — App Store Connect Submission Checklist</w:t>
      </w:r>
    </w:p>
    <w:p>
      <w:pPr>
        <w:spacing w:after="320"/>
        <w:jc w:val="center"/>
      </w:pPr>
      <w:r>
        <w:rPr>
          <w:rFonts w:ascii="Arial" w:hAnsi="Arial"/>
          <w:color w:val="963C00"/>
          <w:sz w:val="20"/>
        </w:rPr>
        <w:t>Complete every ★ Required item before submitting for review</w:t>
      </w:r>
    </w:p>
    <w:p>
      <w:pPr>
        <w:spacing w:before="360" w:after="120"/>
        <w:pBdr>
          <w:bottom w:val="single" w:sz="6" w:space="4" w:color="0A8050"/>
        </w:pBdr>
      </w:pPr>
      <w:r>
        <w:rPr>
          <w:rFonts w:ascii="Arial" w:hAnsi="Arial"/>
          <w:b/>
          <w:color w:val="057850"/>
          <w:sz w:val="28"/>
        </w:rPr>
        <w:t>PHASE 1 — Before Opening App Store Connect</w:t>
      </w:r>
    </w:p>
    <w:p>
      <w:pPr>
        <w:spacing w:before="200" w:after="40"/>
      </w:pPr>
      <w:r>
        <w:rPr>
          <w:rFonts w:ascii="Arial" w:hAnsi="Arial"/>
          <w:b/>
          <w:color w:val="5A5A5A"/>
          <w:sz w:val="22"/>
        </w:rPr>
        <w:t>Xcode / Build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Bump CFBundleShortVersionString to 1.0.0 in Info.plist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Bump CFBundleVersion (build number) to 1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Set Release signing certificate (Distribution, not Development)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Archive the build: Product → Archive in Xcode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Validate archive in Xcode Organizer — fix any errors before uploading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Upload archive to App Store Connect via Xcode Organizer or Transporter</w:t>
      </w:r>
    </w:p>
    <w:p>
      <w:pPr>
        <w:spacing w:before="200" w:after="40"/>
      </w:pPr>
      <w:r>
        <w:rPr>
          <w:rFonts w:ascii="Arial" w:hAnsi="Arial"/>
          <w:b/>
          <w:color w:val="5A5A5A"/>
          <w:sz w:val="22"/>
        </w:rPr>
        <w:t>Firebase Config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GoogleService-Info.plist is present in Runner/ (not committed to git)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Firebase Auth has Email/Password sign-in enabled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Firestore security rules are deployed (firebase deploy --only firestore)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Create a demo/test Firebase account for Apple reviewers</w:t>
      </w:r>
      <w:r>
        <w:rPr>
          <w:rFonts w:ascii="Arial" w:hAnsi="Arial"/>
          <w:color w:val="828282"/>
          <w:sz w:val="19"/>
        </w:rPr>
        <w:t xml:space="preserve">  — e.g. carermeds.review@gmail.com / CarerMedsReview2025!</w:t>
      </w:r>
    </w:p>
    <w:p>
      <w:pPr>
        <w:spacing w:before="200" w:after="40"/>
      </w:pPr>
      <w:r>
        <w:rPr>
          <w:rFonts w:ascii="Arial" w:hAnsi="Arial"/>
          <w:b/>
          <w:color w:val="5A5A5A"/>
          <w:sz w:val="22"/>
        </w:rPr>
        <w:t>Privacy Policy Hosting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Push docs/privacy.html to GitHub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Enable GitHub Pages for the repo (Settings → Pages → branch: main, folder: /docs)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Confirm page is live at https://pradeepnswamy.github.io/medbox/privacy.html</w:t>
      </w:r>
    </w:p>
    <w:p>
      <w:pPr>
        <w:spacing w:after="60"/>
        <w:ind w:left="288"/>
      </w:pPr>
      <w:r>
        <w:rPr>
          <w:rFonts w:ascii="Arial" w:hAnsi="Arial"/>
          <w:color w:val="3C3C3C"/>
          <w:sz w:val="24"/>
        </w:rPr>
        <w:t xml:space="preserve">☐  </w:t>
      </w:r>
      <w:r>
        <w:rPr>
          <w:rFonts w:ascii="Arial" w:hAnsi="Arial"/>
          <w:color w:val="3C3C3C"/>
          <w:sz w:val="21"/>
        </w:rPr>
        <w:t>Create a simple support page at …/medbox/support.html</w:t>
      </w:r>
      <w:r>
        <w:rPr>
          <w:rFonts w:ascii="Arial" w:hAnsi="Arial"/>
          <w:color w:val="828282"/>
          <w:sz w:val="19"/>
        </w:rPr>
        <w:t xml:space="preserve">  — can be a single email contact page</w:t>
      </w:r>
    </w:p>
    <w:p>
      <w:pPr>
        <w:spacing w:before="360" w:after="120"/>
        <w:pBdr>
          <w:bottom w:val="single" w:sz="6" w:space="4" w:color="0A8050"/>
        </w:pBdr>
      </w:pPr>
      <w:r>
        <w:rPr>
          <w:rFonts w:ascii="Arial" w:hAnsi="Arial"/>
          <w:b/>
          <w:color w:val="057850"/>
          <w:sz w:val="28"/>
        </w:rPr>
        <w:t>PHASE 2 — Create / Configure the App Record</w:t>
      </w:r>
    </w:p>
    <w:p>
      <w:pPr>
        <w:spacing w:before="200" w:after="40"/>
      </w:pPr>
      <w:r>
        <w:rPr>
          <w:rFonts w:ascii="Arial" w:hAnsi="Arial"/>
          <w:b/>
          <w:color w:val="5A5A5A"/>
          <w:sz w:val="22"/>
        </w:rPr>
        <w:t>New App Setup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Platform: iOS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App Name: CarerMeds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Primary Language: English (U.S.)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Bundle ID: com.pradeep.carermeds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SKU: carermeds-001 (any unique internal string)</w:t>
      </w:r>
    </w:p>
    <w:p>
      <w:pPr>
        <w:spacing w:after="60"/>
        <w:ind w:left="288"/>
      </w:pPr>
      <w:r>
        <w:rPr>
          <w:rFonts w:ascii="Arial" w:hAnsi="Arial"/>
          <w:color w:val="3C3C3C"/>
          <w:sz w:val="24"/>
        </w:rPr>
        <w:t xml:space="preserve">☐  </w:t>
      </w:r>
      <w:r>
        <w:rPr>
          <w:rFonts w:ascii="Arial" w:hAnsi="Arial"/>
          <w:color w:val="3C3C3C"/>
          <w:sz w:val="21"/>
        </w:rPr>
        <w:t>User Access: Full Access</w:t>
      </w:r>
    </w:p>
    <w:p>
      <w:pPr>
        <w:spacing w:before="360" w:after="120"/>
        <w:pBdr>
          <w:bottom w:val="single" w:sz="6" w:space="4" w:color="0A8050"/>
        </w:pBdr>
      </w:pPr>
      <w:r>
        <w:rPr>
          <w:rFonts w:ascii="Arial" w:hAnsi="Arial"/>
          <w:b/>
          <w:color w:val="057850"/>
          <w:sz w:val="28"/>
        </w:rPr>
        <w:t>PHASE 3 — Version Information (Prepare for Submission)</w:t>
      </w:r>
    </w:p>
    <w:p>
      <w:pPr>
        <w:spacing w:before="200" w:after="40"/>
      </w:pPr>
      <w:r>
        <w:rPr>
          <w:rFonts w:ascii="Arial" w:hAnsi="Arial"/>
          <w:b/>
          <w:color w:val="5A5A5A"/>
          <w:sz w:val="22"/>
        </w:rPr>
        <w:t>App Store Listing Text  →  use CarerMeds_AppStore_Listing.docx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Name: CarerMeds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Subtitle: Family Medicine &amp; Rx Tracker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Description: paste full text from listing doc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Keywords: paste keyword string from listing doc (≤100 chars)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What's New: paste first-launch notes from listing doc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Support URL: https://pradeepnswamy.github.io/medbox/support.html</w:t>
      </w:r>
    </w:p>
    <w:p>
      <w:pPr>
        <w:spacing w:after="60"/>
        <w:ind w:left="288"/>
      </w:pPr>
      <w:r>
        <w:rPr>
          <w:rFonts w:ascii="Arial" w:hAnsi="Arial"/>
          <w:color w:val="3C3C3C"/>
          <w:sz w:val="24"/>
        </w:rPr>
        <w:t xml:space="preserve">☐  </w:t>
      </w:r>
      <w:r>
        <w:rPr>
          <w:rFonts w:ascii="Arial" w:hAnsi="Arial"/>
          <w:color w:val="3C3C3C"/>
          <w:sz w:val="21"/>
        </w:rPr>
        <w:t>Marketing URL: https://pradeepnswamy.github.io/medbox/ (optional)</w:t>
      </w:r>
    </w:p>
    <w:p>
      <w:pPr>
        <w:spacing w:before="200" w:after="40"/>
      </w:pPr>
      <w:r>
        <w:rPr>
          <w:rFonts w:ascii="Arial" w:hAnsi="Arial"/>
          <w:b/>
          <w:color w:val="5A5A5A"/>
          <w:sz w:val="22"/>
        </w:rPr>
        <w:t>Promotional Text  (optional, changeable without a new build)</w:t>
      </w:r>
    </w:p>
    <w:p>
      <w:pPr>
        <w:spacing w:after="60"/>
        <w:ind w:left="288"/>
      </w:pPr>
      <w:r>
        <w:rPr>
          <w:rFonts w:ascii="Arial" w:hAnsi="Arial"/>
          <w:color w:val="3C3C3C"/>
          <w:sz w:val="24"/>
        </w:rPr>
        <w:t xml:space="preserve">☐  </w:t>
      </w:r>
      <w:r>
        <w:rPr>
          <w:rFonts w:ascii="Arial" w:hAnsi="Arial"/>
          <w:color w:val="3C3C3C"/>
          <w:sz w:val="21"/>
        </w:rPr>
        <w:t>Add a short 170-char promo blurb if desired</w:t>
      </w:r>
      <w:r>
        <w:rPr>
          <w:rFonts w:ascii="Arial" w:hAnsi="Arial"/>
          <w:color w:val="828282"/>
          <w:sz w:val="19"/>
        </w:rPr>
        <w:t xml:space="preserve">  — e.g. "Track medicines and prescriptions for your whole family — expiry alerts included."</w:t>
      </w:r>
    </w:p>
    <w:p>
      <w:pPr>
        <w:spacing w:before="200" w:after="40"/>
      </w:pPr>
      <w:r>
        <w:rPr>
          <w:rFonts w:ascii="Arial" w:hAnsi="Arial"/>
          <w:b/>
          <w:color w:val="5A5A5A"/>
          <w:sz w:val="22"/>
        </w:rPr>
        <w:t>Screenshots  →  use files in docs/screenshots/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iPhone 6.9" (Required): upload all 5 screenshots</w:t>
      </w:r>
      <w:r>
        <w:rPr>
          <w:rFonts w:ascii="Arial" w:hAnsi="Arial"/>
          <w:color w:val="828282"/>
          <w:sz w:val="19"/>
        </w:rPr>
        <w:t xml:space="preserve">  — 01_dashboard.png · 02_medicines.png · 03_alerts.png · 04_add_medicine.png · 05_patients.png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iPhone 6.5" (Required): same 5 files also work for this size</w:t>
      </w:r>
      <w:r>
        <w:rPr>
          <w:rFonts w:ascii="Arial" w:hAnsi="Arial"/>
          <w:color w:val="828282"/>
          <w:sz w:val="19"/>
        </w:rPr>
        <w:t xml:space="preserve">  — App Store Connect accepts 6.9" images for 6.5" slot too</w:t>
      </w:r>
    </w:p>
    <w:p>
      <w:pPr>
        <w:spacing w:after="60"/>
        <w:ind w:left="288"/>
      </w:pPr>
      <w:r>
        <w:rPr>
          <w:rFonts w:ascii="Arial" w:hAnsi="Arial"/>
          <w:color w:val="3C3C3C"/>
          <w:sz w:val="24"/>
        </w:rPr>
        <w:t xml:space="preserve">☐  </w:t>
      </w:r>
      <w:r>
        <w:rPr>
          <w:rFonts w:ascii="Arial" w:hAnsi="Arial"/>
          <w:color w:val="3C3C3C"/>
          <w:sz w:val="21"/>
        </w:rPr>
        <w:t>iPad screenshots: not required unless you support iPad</w:t>
      </w:r>
    </w:p>
    <w:p>
      <w:pPr>
        <w:spacing w:after="80"/>
        <w:ind w:left="720"/>
      </w:pPr>
      <w:r>
        <w:rPr>
          <w:rFonts w:ascii="Arial" w:hAnsi="Arial"/>
          <w:i/>
          <w:color w:val="828282"/>
          <w:sz w:val="19"/>
        </w:rPr>
        <w:t>Tip: Screenshot order matters — put the most compelling screen first.</w:t>
      </w:r>
    </w:p>
    <w:p>
      <w:pPr>
        <w:spacing w:before="200" w:after="40"/>
      </w:pPr>
      <w:r>
        <w:rPr>
          <w:rFonts w:ascii="Arial" w:hAnsi="Arial"/>
          <w:b/>
          <w:color w:val="5A5A5A"/>
          <w:sz w:val="22"/>
        </w:rPr>
        <w:t>App Preview Video  (optional)</w:t>
      </w:r>
    </w:p>
    <w:p>
      <w:pPr>
        <w:spacing w:after="60"/>
        <w:ind w:left="288"/>
      </w:pPr>
      <w:r>
        <w:rPr>
          <w:rFonts w:ascii="Arial" w:hAnsi="Arial"/>
          <w:color w:val="3C3C3C"/>
          <w:sz w:val="24"/>
        </w:rPr>
        <w:t xml:space="preserve">☐  </w:t>
      </w:r>
      <w:r>
        <w:rPr>
          <w:rFonts w:ascii="Arial" w:hAnsi="Arial"/>
          <w:color w:val="3C3C3C"/>
          <w:sz w:val="21"/>
        </w:rPr>
        <w:t>Record a 15–30 second screen recording on device if desired</w:t>
      </w:r>
    </w:p>
    <w:p>
      <w:pPr>
        <w:spacing w:before="360" w:after="120"/>
        <w:pBdr>
          <w:bottom w:val="single" w:sz="6" w:space="4" w:color="0A8050"/>
        </w:pBdr>
      </w:pPr>
      <w:r>
        <w:rPr>
          <w:rFonts w:ascii="Arial" w:hAnsi="Arial"/>
          <w:b/>
          <w:color w:val="057850"/>
          <w:sz w:val="28"/>
        </w:rPr>
        <w:t>PHASE 4 — App Information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Primary Category: Medical</w:t>
      </w:r>
    </w:p>
    <w:p>
      <w:pPr>
        <w:spacing w:after="60"/>
        <w:ind w:left="288"/>
      </w:pPr>
      <w:r>
        <w:rPr>
          <w:rFonts w:ascii="Arial" w:hAnsi="Arial"/>
          <w:color w:val="3C3C3C"/>
          <w:sz w:val="24"/>
        </w:rPr>
        <w:t xml:space="preserve">☐  </w:t>
      </w:r>
      <w:r>
        <w:rPr>
          <w:rFonts w:ascii="Arial" w:hAnsi="Arial"/>
          <w:color w:val="3C3C3C"/>
          <w:sz w:val="21"/>
        </w:rPr>
        <w:t>Secondary Category: Health &amp; Fitness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Content Rights: confirm you own / have rights to all content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Age Rating: complete the questionnaire — select 4+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Privacy Policy URL: https://pradeepnswamy.github.io/medbox/privacy.html</w:t>
      </w:r>
    </w:p>
    <w:p>
      <w:pPr>
        <w:spacing w:before="360" w:after="120"/>
        <w:pBdr>
          <w:bottom w:val="single" w:sz="6" w:space="4" w:color="0A8050"/>
        </w:pBdr>
      </w:pPr>
      <w:r>
        <w:rPr>
          <w:rFonts w:ascii="Arial" w:hAnsi="Arial"/>
          <w:b/>
          <w:color w:val="057850"/>
          <w:sz w:val="28"/>
        </w:rPr>
        <w:t>PHASE 5 — Pricing &amp; Availability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Price: Free (Tier 0)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Availability: All territories (or select specific countries)</w:t>
      </w:r>
    </w:p>
    <w:p>
      <w:pPr>
        <w:spacing w:after="60"/>
        <w:ind w:left="288"/>
      </w:pPr>
      <w:r>
        <w:rPr>
          <w:rFonts w:ascii="Arial" w:hAnsi="Arial"/>
          <w:color w:val="3C3C3C"/>
          <w:sz w:val="24"/>
        </w:rPr>
        <w:t xml:space="preserve">☐  </w:t>
      </w:r>
      <w:r>
        <w:rPr>
          <w:rFonts w:ascii="Arial" w:hAnsi="Arial"/>
          <w:color w:val="3C3C3C"/>
          <w:sz w:val="21"/>
        </w:rPr>
        <w:t>Pre-order: leave off for first release</w:t>
      </w:r>
    </w:p>
    <w:p>
      <w:pPr>
        <w:spacing w:before="360" w:after="120"/>
        <w:pBdr>
          <w:bottom w:val="single" w:sz="6" w:space="4" w:color="0A8050"/>
        </w:pBdr>
      </w:pPr>
      <w:r>
        <w:rPr>
          <w:rFonts w:ascii="Arial" w:hAnsi="Arial"/>
          <w:b/>
          <w:color w:val="057850"/>
          <w:sz w:val="28"/>
        </w:rPr>
        <w:t>PHASE 6 — App Privacy (Nutrition Labels)</w:t>
      </w:r>
    </w:p>
    <w:p>
      <w:pPr>
        <w:spacing w:after="80"/>
        <w:ind w:left="720"/>
      </w:pPr>
      <w:r>
        <w:rPr>
          <w:rFonts w:ascii="Arial" w:hAnsi="Arial"/>
          <w:i/>
          <w:color w:val="828282"/>
          <w:sz w:val="19"/>
        </w:rPr>
        <w:t>This section is separate from your Privacy Policy URL. Apple requires you to declare data types.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Email Address: collected (Firebase Auth) — Used for app functionality — Not linked to identity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Health &amp; Fitness data: Not Collected (medicine data stays in Firestore, not HealthKit)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Photos or Videos: User-provided (local only) — Not sent to third parties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Crash Data: Collected — Firebase Crashlytics — Not linked to identity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No data is used for tracking or advertising: confirm</w:t>
      </w:r>
    </w:p>
    <w:p>
      <w:pPr>
        <w:spacing w:before="360" w:after="120"/>
        <w:pBdr>
          <w:bottom w:val="single" w:sz="6" w:space="4" w:color="0A8050"/>
        </w:pBdr>
      </w:pPr>
      <w:r>
        <w:rPr>
          <w:rFonts w:ascii="Arial" w:hAnsi="Arial"/>
          <w:b/>
          <w:color w:val="057850"/>
          <w:sz w:val="28"/>
        </w:rPr>
        <w:t>PHASE 7 — Build &amp; App Review Information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Select the uploaded build from the Build section</w:t>
      </w:r>
      <w:r>
        <w:rPr>
          <w:rFonts w:ascii="Arial" w:hAnsi="Arial"/>
          <w:color w:val="828282"/>
          <w:sz w:val="19"/>
        </w:rPr>
        <w:t xml:space="preserve">  — wait ~30 min after upload for processing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Export Compliance: answer "No" — no custom encryption beyond iOS/HTTPS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Advertising Identifier (IDFA): No — CarerMeds does not use ad frameworks</w:t>
      </w:r>
    </w:p>
    <w:p>
      <w:pPr>
        <w:spacing w:before="200" w:after="40"/>
      </w:pPr>
      <w:r>
        <w:rPr>
          <w:rFonts w:ascii="Arial" w:hAnsi="Arial"/>
          <w:b/>
          <w:color w:val="5A5A5A"/>
          <w:sz w:val="22"/>
        </w:rPr>
        <w:t>App Review Information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Sign-in required: Yes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Demo email: carermeds.review@gmail.com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Demo password: CarerMedsReview2025!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Notes for reviewer: paste text from Section 6 of listing doc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Contact phone &amp; email: your phone + pradeepnswamy@gmail.com</w:t>
      </w:r>
    </w:p>
    <w:p>
      <w:pPr>
        <w:spacing w:before="360" w:after="120"/>
        <w:pBdr>
          <w:bottom w:val="single" w:sz="6" w:space="4" w:color="0A8050"/>
        </w:pBdr>
      </w:pPr>
      <w:r>
        <w:rPr>
          <w:rFonts w:ascii="Arial" w:hAnsi="Arial"/>
          <w:b/>
          <w:color w:val="057850"/>
          <w:sz w:val="28"/>
        </w:rPr>
        <w:t>PHASE 8 — Final Checks &amp; Submit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All ★ Required items above are complete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Preview the App Store listing in App Store Connect — read the description top-to-bottom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Confirm Privacy Policy URL opens correctly in a browser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Confirm demo account can log in and shows populated data</w:t>
      </w:r>
    </w:p>
    <w:p>
      <w:pPr>
        <w:spacing w:after="60"/>
        <w:ind w:left="288"/>
      </w:pPr>
      <w:r>
        <w:rPr>
          <w:rFonts w:ascii="Arial" w:hAnsi="Arial"/>
          <w:color w:val="B40000"/>
          <w:sz w:val="24"/>
        </w:rPr>
        <w:t xml:space="preserve">★  </w:t>
      </w:r>
      <w:r>
        <w:rPr>
          <w:rFonts w:ascii="Arial" w:hAnsi="Arial"/>
          <w:color w:val="B40000"/>
          <w:sz w:val="21"/>
        </w:rPr>
        <w:t>Click "Submit for Review" — status will change to "Waiting for Review"</w:t>
      </w:r>
    </w:p>
    <w:p>
      <w:pPr>
        <w:spacing w:after="80"/>
        <w:ind w:left="720"/>
      </w:pPr>
      <w:r>
        <w:rPr>
          <w:rFonts w:ascii="Arial" w:hAnsi="Arial"/>
          <w:i/>
          <w:color w:val="828282"/>
          <w:sz w:val="19"/>
        </w:rPr>
        <w:t>Typical review time: 24–48 hours for first submissions. Apple may request changes via Resolution Centre.</w:t>
      </w:r>
    </w:p>
    <w:p>
      <w:pPr>
        <w:spacing w:before="200" w:after="40"/>
      </w:pPr>
      <w:r>
        <w:rPr>
          <w:rFonts w:ascii="Arial" w:hAnsi="Arial"/>
          <w:b/>
          <w:color w:val="5A5A5A"/>
          <w:sz w:val="22"/>
        </w:rPr>
        <w:t>After Approval</w:t>
      </w:r>
    </w:p>
    <w:p>
      <w:pPr>
        <w:spacing w:after="60"/>
        <w:ind w:left="288"/>
      </w:pPr>
      <w:r>
        <w:rPr>
          <w:rFonts w:ascii="Arial" w:hAnsi="Arial"/>
          <w:color w:val="3C3C3C"/>
          <w:sz w:val="24"/>
        </w:rPr>
        <w:t xml:space="preserve">☐  </w:t>
      </w:r>
      <w:r>
        <w:rPr>
          <w:rFonts w:ascii="Arial" w:hAnsi="Arial"/>
          <w:color w:val="3C3C3C"/>
          <w:sz w:val="21"/>
        </w:rPr>
        <w:t>Set release to "Automatically release after App Review approval"</w:t>
      </w:r>
      <w:r>
        <w:rPr>
          <w:rFonts w:ascii="Arial" w:hAnsi="Arial"/>
          <w:color w:val="828282"/>
          <w:sz w:val="19"/>
        </w:rPr>
        <w:t xml:space="preserve">  — or choose "Manually release" if you want to control timing</w:t>
      </w:r>
    </w:p>
    <w:p>
      <w:pPr>
        <w:spacing w:after="60"/>
        <w:ind w:left="288"/>
      </w:pPr>
      <w:r>
        <w:rPr>
          <w:rFonts w:ascii="Arial" w:hAnsi="Arial"/>
          <w:color w:val="3C3C3C"/>
          <w:sz w:val="24"/>
        </w:rPr>
        <w:t xml:space="preserve">☐  </w:t>
      </w:r>
      <w:r>
        <w:rPr>
          <w:rFonts w:ascii="Arial" w:hAnsi="Arial"/>
          <w:color w:val="3C3C3C"/>
          <w:sz w:val="21"/>
        </w:rPr>
        <w:t>Share the App Store link with family / first users</w:t>
      </w:r>
    </w:p>
    <w:p>
      <w:pPr>
        <w:spacing w:after="60"/>
        <w:ind w:left="288"/>
      </w:pPr>
      <w:r>
        <w:rPr>
          <w:rFonts w:ascii="Arial" w:hAnsi="Arial"/>
          <w:color w:val="3C3C3C"/>
          <w:sz w:val="24"/>
        </w:rPr>
        <w:t xml:space="preserve">☐  </w:t>
      </w:r>
      <w:r>
        <w:rPr>
          <w:rFonts w:ascii="Arial" w:hAnsi="Arial"/>
          <w:color w:val="3C3C3C"/>
          <w:sz w:val="21"/>
        </w:rPr>
        <w:t>Monitor Crashlytics for any post-launch crashes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